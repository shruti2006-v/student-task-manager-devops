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20"/>
        <w:jc w:val="center"/>
      </w:pPr>
      <w:r>
        <w:rPr>
          <w:rFonts w:ascii="Times New Roman" w:hAnsi="Times New Roman" w:eastAsia="Times New Roman"/>
          <w:b w:val="0"/>
          <w:sz w:val="32"/>
        </w:rPr>
        <w:t>Report On</w:t>
      </w:r>
    </w:p>
    <w:p>
      <w:pPr>
        <w:spacing w:line="360" w:lineRule="auto" w:after="360"/>
        <w:jc w:val="center"/>
      </w:pPr>
      <w:r>
        <w:rPr>
          <w:rFonts w:ascii="Times New Roman" w:hAnsi="Times New Roman" w:eastAsia="Times New Roman"/>
          <w:b/>
          <w:sz w:val="32"/>
        </w:rPr>
        <w:t>DESIGN AND IMPLEMENTATION OF AN END-TO-END DEVOPS PIPELINE USING A MINI PROJECT</w:t>
      </w:r>
    </w:p>
    <w:p>
      <w:pPr>
        <w:spacing w:line="360" w:lineRule="auto" w:after="80"/>
        <w:jc w:val="center"/>
      </w:pPr>
      <w:r>
        <w:rPr>
          <w:rFonts w:ascii="Times New Roman" w:hAnsi="Times New Roman" w:eastAsia="Times New Roman"/>
          <w:b w:val="0"/>
          <w:sz w:val="24"/>
        </w:rPr>
        <w:t>Submitted in partial fulfillment of the requirements of the Experiment 10 for DevOps</w:t>
      </w:r>
    </w:p>
    <w:p>
      <w:pPr>
        <w:spacing w:line="360" w:lineRule="auto" w:after="400"/>
        <w:jc w:val="center"/>
      </w:pPr>
      <w:r>
        <w:rPr>
          <w:rFonts w:ascii="Times New Roman" w:hAnsi="Times New Roman" w:eastAsia="Times New Roman"/>
          <w:b w:val="0"/>
          <w:sz w:val="24"/>
        </w:rPr>
        <w:t>in Semester V of Third Year Artificial Intelligence &amp; Data Science</w:t>
      </w:r>
    </w:p>
    <w:p>
      <w:pPr>
        <w:spacing w:line="360" w:lineRule="auto" w:after="40"/>
        <w:jc w:val="center"/>
      </w:pPr>
      <w:r>
        <w:rPr>
          <w:rFonts w:ascii="Times New Roman" w:hAnsi="Times New Roman" w:eastAsia="Times New Roman"/>
          <w:b w:val="0"/>
          <w:sz w:val="24"/>
        </w:rPr>
        <w:t>by</w:t>
      </w:r>
    </w:p>
    <w:p>
      <w:pPr>
        <w:spacing w:line="360" w:lineRule="auto" w:after="40"/>
        <w:jc w:val="center"/>
      </w:pPr>
      <w:r>
        <w:rPr>
          <w:rFonts w:ascii="Times New Roman" w:hAnsi="Times New Roman" w:eastAsia="Times New Roman"/>
          <w:b w:val="0"/>
          <w:sz w:val="24"/>
        </w:rPr>
        <w:t>Name of Student (Roll No. __________)</w:t>
      </w:r>
    </w:p>
    <w:p>
      <w:pPr>
        <w:spacing w:line="360" w:lineRule="auto" w:after="360"/>
        <w:jc w:val="center"/>
      </w:pPr>
      <w:r>
        <w:rPr>
          <w:rFonts w:ascii="Times New Roman" w:hAnsi="Times New Roman" w:eastAsia="Times New Roman"/>
          <w:b w:val="0"/>
          <w:sz w:val="24"/>
        </w:rPr>
        <w:t>Name of Student (Roll No. __________)</w:t>
      </w:r>
    </w:p>
    <w:p>
      <w:pPr>
        <w:spacing w:line="360" w:lineRule="auto" w:after="40"/>
        <w:jc w:val="center"/>
      </w:pPr>
      <w:r>
        <w:rPr>
          <w:rFonts w:ascii="Times New Roman" w:hAnsi="Times New Roman" w:eastAsia="Times New Roman"/>
          <w:b/>
          <w:sz w:val="24"/>
        </w:rPr>
        <w:t>Under the guidance</w:t>
      </w:r>
    </w:p>
    <w:p>
      <w:pPr>
        <w:spacing w:line="360" w:lineRule="auto" w:after="40"/>
        <w:jc w:val="center"/>
      </w:pPr>
      <w:r>
        <w:rPr>
          <w:rFonts w:ascii="Times New Roman" w:hAnsi="Times New Roman" w:eastAsia="Times New Roman"/>
          <w:b w:val="0"/>
          <w:sz w:val="24"/>
        </w:rPr>
        <w:t>of</w:t>
      </w:r>
    </w:p>
    <w:p>
      <w:pPr>
        <w:spacing w:line="360" w:lineRule="auto" w:after="320"/>
        <w:jc w:val="center"/>
      </w:pPr>
      <w:r>
        <w:rPr>
          <w:rFonts w:ascii="Times New Roman" w:hAnsi="Times New Roman" w:eastAsia="Times New Roman"/>
          <w:b/>
          <w:sz w:val="24"/>
        </w:rPr>
        <w:t>Faculty Guide Name</w:t>
      </w:r>
    </w:p>
    <w:p>
      <w:pPr>
        <w:spacing w:line="360" w:lineRule="auto" w:after="200"/>
        <w:jc w:val="center"/>
      </w:pPr>
      <w:r>
        <w:rPr>
          <w:rFonts w:ascii="Times New Roman" w:hAnsi="Times New Roman" w:eastAsia="Times New Roman"/>
          <w:b/>
          <w:sz w:val="28"/>
        </w:rPr>
        <w:t>University of Mumbai</w:t>
      </w:r>
    </w:p>
    <w:p>
      <w:pPr>
        <w:spacing w:line="360" w:lineRule="auto" w:after="160"/>
        <w:jc w:val="center"/>
      </w:pPr>
      <w:r>
        <w:rPr>
          <w:rFonts w:ascii="Times New Roman" w:hAnsi="Times New Roman" w:eastAsia="Times New Roman"/>
          <w:b/>
          <w:sz w:val="28"/>
        </w:rPr>
        <w:t>Vidyavardhini's College of Engineering &amp; Technology</w:t>
      </w:r>
    </w:p>
    <w:p>
      <w:pPr>
        <w:spacing w:line="360" w:lineRule="auto" w:after="320"/>
        <w:jc w:val="center"/>
      </w:pPr>
      <w:r>
        <w:rPr>
          <w:rFonts w:ascii="Times New Roman" w:hAnsi="Times New Roman" w:eastAsia="Times New Roman"/>
          <w:b/>
          <w:sz w:val="24"/>
        </w:rPr>
        <w:t>Department of Artificial Intelligence &amp; Data Science</w:t>
      </w:r>
    </w:p>
    <w:p>
      <w:pPr>
        <w:spacing w:line="360" w:lineRule="auto" w:after="160"/>
        <w:jc w:val="center"/>
      </w:pPr>
      <w:r>
        <w:rPr>
          <w:rFonts w:ascii="Times New Roman" w:hAnsi="Times New Roman" w:eastAsia="Times New Roman"/>
          <w:b/>
          <w:sz w:val="24"/>
        </w:rPr>
        <w:t>(A.Y. 2026-27)</w:t>
      </w:r>
    </w:p>
    <w:p>
      <w:r>
        <w:br w:type="page"/>
      </w:r>
    </w:p>
    <w:p>
      <w:pPr>
        <w:spacing w:line="360" w:lineRule="auto" w:after="40"/>
        <w:jc w:val="center"/>
      </w:pPr>
      <w:r>
        <w:rPr>
          <w:rFonts w:ascii="Times New Roman" w:hAnsi="Times New Roman" w:eastAsia="Times New Roman"/>
          <w:b/>
          <w:sz w:val="28"/>
        </w:rPr>
        <w:t>Vidyavardhini's College of Engineering and Technology</w:t>
      </w:r>
    </w:p>
    <w:p>
      <w:pPr>
        <w:spacing w:line="360" w:lineRule="auto" w:after="40"/>
        <w:jc w:val="center"/>
      </w:pPr>
      <w:r>
        <w:rPr>
          <w:rFonts w:ascii="Times New Roman" w:hAnsi="Times New Roman" w:eastAsia="Times New Roman"/>
          <w:b/>
          <w:sz w:val="24"/>
        </w:rPr>
        <w:t>Department of Artificial Intelligence &amp; Data Science</w:t>
      </w:r>
    </w:p>
    <w:p>
      <w:pPr>
        <w:spacing w:line="360" w:lineRule="auto" w:after="360"/>
        <w:jc w:val="center"/>
      </w:pPr>
      <w:r>
        <w:rPr>
          <w:rFonts w:ascii="Times New Roman" w:hAnsi="Times New Roman" w:eastAsia="Times New Roman"/>
          <w:b/>
          <w:sz w:val="32"/>
        </w:rPr>
        <w:t>CERTIFICATE</w:t>
      </w:r>
    </w:p>
    <w:p>
      <w:pPr>
        <w:spacing w:line="360" w:lineRule="auto" w:after="160"/>
        <w:jc w:val="both"/>
      </w:pPr>
      <w:r>
        <w:rPr>
          <w:rFonts w:ascii="Times New Roman" w:hAnsi="Times New Roman" w:eastAsia="Times New Roman"/>
          <w:sz w:val="24"/>
        </w:rPr>
        <w:t>This is to certify that the project entitled “Design and Implementation of an End-to-End DevOps Pipeline Using a Mini Project” is a bonafide work of:</w:t>
      </w:r>
    </w:p>
    <w:p>
      <w:pPr>
        <w:spacing w:line="360" w:lineRule="auto" w:after="160"/>
        <w:jc w:val="both"/>
      </w:pPr>
      <w:r>
        <w:rPr>
          <w:rFonts w:ascii="Times New Roman" w:hAnsi="Times New Roman" w:eastAsia="Times New Roman"/>
          <w:sz w:val="24"/>
        </w:rPr>
        <w:t>Name of Student (Roll No. __________) and Name of Student (Roll No. __________), submitted to the University of Mumbai in partial fulfillment of the requirements of the DevOps Experiment 10.</w:t>
      </w:r>
    </w:p>
    <w:p/>
    <w:p/>
    <w:p/>
    <w:p/>
    <w:p>
      <w:pPr>
        <w:spacing w:line="360" w:lineRule="auto" w:after="40"/>
        <w:jc w:val="center"/>
      </w:pPr>
      <w:r>
        <w:rPr>
          <w:rFonts w:ascii="Times New Roman" w:hAnsi="Times New Roman" w:eastAsia="Times New Roman"/>
          <w:b w:val="0"/>
          <w:sz w:val="24"/>
        </w:rPr>
        <w:t>____________________________</w:t>
      </w:r>
    </w:p>
    <w:p>
      <w:pPr>
        <w:spacing w:line="360" w:lineRule="auto" w:after="40"/>
        <w:jc w:val="center"/>
      </w:pPr>
      <w:r>
        <w:rPr>
          <w:rFonts w:ascii="Times New Roman" w:hAnsi="Times New Roman" w:eastAsia="Times New Roman"/>
          <w:b w:val="0"/>
          <w:sz w:val="24"/>
        </w:rPr>
        <w:t>Guide</w:t>
      </w:r>
    </w:p>
    <w:p>
      <w:r>
        <w:br w:type="page"/>
      </w:r>
    </w:p>
    <w:p>
      <w:pPr>
        <w:spacing w:line="360" w:lineRule="auto" w:after="320"/>
        <w:jc w:val="center"/>
      </w:pPr>
      <w:r>
        <w:rPr>
          <w:rFonts w:ascii="Times New Roman" w:hAnsi="Times New Roman" w:eastAsia="Times New Roman"/>
          <w:b/>
          <w:sz w:val="32"/>
        </w:rPr>
        <w:t>Abstract</w:t>
      </w:r>
    </w:p>
    <w:p>
      <w:pPr>
        <w:spacing w:line="360" w:lineRule="auto" w:after="160"/>
        <w:jc w:val="both"/>
      </w:pPr>
      <w:r>
        <w:rPr>
          <w:rFonts w:ascii="Times New Roman" w:hAnsi="Times New Roman" w:eastAsia="Times New Roman"/>
          <w:sz w:val="24"/>
        </w:rPr>
        <w:t>This project demonstrates an end-to-end DevOps workflow through a Student Task Manager web application. The application is developed using Python and Flask and provides basic features to add tasks, view the task list, mark tasks as completed, and delete tasks. Git and GitHub are used for version control and remote source-code hosting. GitHub Actions is configured to install dependencies, run automated tests with pytest, and build a Docker image when code is pushed or a pull request is created. Docker packages the application and its runtime dependencies into a container that can be executed locally. The project report documents the proposed system, pipeline stages, implementation files, test plan, containerization process, and evidence required for evaluation. Actual test, workflow, and container results must be recorded after running the project on the student's machine; screenshots should be added before final submission.</w:t>
      </w:r>
    </w:p>
    <w:p>
      <w:pPr>
        <w:spacing w:line="360" w:lineRule="auto" w:after="160"/>
        <w:jc w:val="both"/>
      </w:pPr>
      <w:r>
        <w:rPr>
          <w:rFonts w:ascii="Times New Roman" w:hAnsi="Times New Roman" w:eastAsia="Times New Roman"/>
          <w:sz w:val="24"/>
        </w:rPr>
        <w:t>Keywords: DevOps, Git, GitHub, GitHub Actions, Continuous Integration, pytest, Docker, Flask, Containerization.</w:t>
      </w:r>
    </w:p>
    <w:p>
      <w:r>
        <w:br w:type="page"/>
      </w:r>
    </w:p>
    <w:p>
      <w:pPr>
        <w:spacing w:line="360" w:lineRule="auto" w:after="320"/>
        <w:jc w:val="center"/>
      </w:pPr>
      <w:r>
        <w:rPr>
          <w:rFonts w:ascii="Times New Roman" w:hAnsi="Times New Roman" w:eastAsia="Times New Roman"/>
          <w:b/>
          <w:sz w:val="32"/>
        </w:rPr>
        <w:t>Table of Contents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line="240" w:lineRule="auto"/>
            </w:pPr>
            <w:r>
              <w:rPr>
                <w:rFonts w:ascii="Times New Roman" w:hAnsi="Times New Roman" w:eastAsia="Times New Roman"/>
                <w:b w:val="0"/>
                <w:sz w:val="20"/>
              </w:rPr>
              <w:t>Chapter No.</w:t>
            </w:r>
          </w:p>
        </w:tc>
        <w:tc>
          <w:tcPr>
            <w:tcW w:type="dxa" w:w="3120"/>
          </w:tcPr>
          <w:p>
            <w:pPr>
              <w:spacing w:after="40" w:line="240" w:lineRule="auto"/>
            </w:pPr>
            <w:r>
              <w:rPr>
                <w:rFonts w:ascii="Times New Roman" w:hAnsi="Times New Roman" w:eastAsia="Times New Roman"/>
                <w:b w:val="0"/>
                <w:sz w:val="20"/>
              </w:rPr>
              <w:t>Title</w:t>
            </w:r>
          </w:p>
        </w:tc>
        <w:tc>
          <w:tcPr>
            <w:tcW w:type="dxa" w:w="3120"/>
          </w:tcPr>
          <w:p>
            <w:pPr>
              <w:spacing w:after="40" w:line="240" w:lineRule="auto"/>
            </w:pPr>
            <w:r>
              <w:rPr>
                <w:rFonts w:ascii="Times New Roman" w:hAnsi="Times New Roman" w:eastAsia="Times New Roman"/>
                <w:b w:val="0"/>
                <w:sz w:val="20"/>
              </w:rPr>
              <w:t>Page Number</w:t>
            </w:r>
          </w:p>
        </w:tc>
      </w:tr>
      <w:tr>
        <w:tc>
          <w:tcPr>
            <w:tcW w:type="dxa" w:w="3120"/>
          </w:tcPr>
          <w:p>
            <w:pPr>
              <w:spacing w:after="40" w:line="240" w:lineRule="auto"/>
            </w:pPr>
            <w:r>
              <w:rPr>
                <w:rFonts w:ascii="Times New Roman" w:hAnsi="Times New Roman" w:eastAsia="Times New Roman"/>
                <w:b w:val="0"/>
                <w:sz w:val="20"/>
              </w:rPr>
            </w:r>
          </w:p>
        </w:tc>
        <w:tc>
          <w:tcPr>
            <w:tcW w:type="dxa" w:w="3120"/>
          </w:tcPr>
          <w:p>
            <w:pPr>
              <w:spacing w:after="40" w:line="240" w:lineRule="auto"/>
            </w:pPr>
            <w:r>
              <w:rPr>
                <w:rFonts w:ascii="Times New Roman" w:hAnsi="Times New Roman" w:eastAsia="Times New Roman"/>
                <w:b w:val="0"/>
                <w:sz w:val="20"/>
              </w:rPr>
              <w:t>Abstract</w:t>
            </w:r>
          </w:p>
        </w:tc>
        <w:tc>
          <w:tcPr>
            <w:tcW w:type="dxa" w:w="3120"/>
          </w:tcPr>
          <w:p>
            <w:pPr>
              <w:spacing w:after="40" w:line="240" w:lineRule="auto"/>
            </w:pPr>
            <w:r>
              <w:rPr>
                <w:rFonts w:ascii="Times New Roman" w:hAnsi="Times New Roman" w:eastAsia="Times New Roman"/>
                <w:b w:val="0"/>
                <w:sz w:val="20"/>
              </w:rPr>
              <w:t>i</w:t>
            </w:r>
          </w:p>
        </w:tc>
      </w:tr>
      <w:tr>
        <w:tc>
          <w:tcPr>
            <w:tcW w:type="dxa" w:w="3120"/>
          </w:tcPr>
          <w:p>
            <w:pPr>
              <w:spacing w:after="40" w:line="240" w:lineRule="auto"/>
            </w:pPr>
            <w:r>
              <w:rPr>
                <w:rFonts w:ascii="Times New Roman" w:hAnsi="Times New Roman" w:eastAsia="Times New Roman"/>
                <w:b w:val="0"/>
                <w:sz w:val="20"/>
              </w:rPr>
              <w:t>1</w:t>
            </w:r>
          </w:p>
        </w:tc>
        <w:tc>
          <w:tcPr>
            <w:tcW w:type="dxa" w:w="3120"/>
          </w:tcPr>
          <w:p>
            <w:pPr>
              <w:spacing w:after="40" w:line="240" w:lineRule="auto"/>
            </w:pPr>
            <w:r>
              <w:rPr>
                <w:rFonts w:ascii="Times New Roman" w:hAnsi="Times New Roman" w:eastAsia="Times New Roman"/>
                <w:b w:val="0"/>
                <w:sz w:val="20"/>
              </w:rPr>
              <w:t>Introduction</w:t>
            </w:r>
          </w:p>
        </w:tc>
        <w:tc>
          <w:tcPr>
            <w:tcW w:type="dxa" w:w="3120"/>
          </w:tcPr>
          <w:p>
            <w:pPr>
              <w:spacing w:after="40" w:line="240" w:lineRule="auto"/>
            </w:pPr>
            <w:r>
              <w:rPr>
                <w:rFonts w:ascii="Times New Roman" w:hAnsi="Times New Roman" w:eastAsia="Times New Roman"/>
                <w:b w:val="0"/>
                <w:sz w:val="20"/>
              </w:rPr>
              <w:t>1</w:t>
            </w:r>
          </w:p>
        </w:tc>
      </w:tr>
      <w:tr>
        <w:tc>
          <w:tcPr>
            <w:tcW w:type="dxa" w:w="3120"/>
          </w:tcPr>
          <w:p>
            <w:pPr>
              <w:spacing w:after="40" w:line="240" w:lineRule="auto"/>
            </w:pPr>
            <w:r>
              <w:rPr>
                <w:rFonts w:ascii="Times New Roman" w:hAnsi="Times New Roman" w:eastAsia="Times New Roman"/>
                <w:b w:val="0"/>
                <w:sz w:val="20"/>
              </w:rPr>
              <w:t>2</w:t>
            </w:r>
          </w:p>
        </w:tc>
        <w:tc>
          <w:tcPr>
            <w:tcW w:type="dxa" w:w="3120"/>
          </w:tcPr>
          <w:p>
            <w:pPr>
              <w:spacing w:after="40" w:line="240" w:lineRule="auto"/>
            </w:pPr>
            <w:r>
              <w:rPr>
                <w:rFonts w:ascii="Times New Roman" w:hAnsi="Times New Roman" w:eastAsia="Times New Roman"/>
                <w:b w:val="0"/>
                <w:sz w:val="20"/>
              </w:rPr>
              <w:t>Problem Statement</w:t>
            </w:r>
          </w:p>
        </w:tc>
        <w:tc>
          <w:tcPr>
            <w:tcW w:type="dxa" w:w="3120"/>
          </w:tcPr>
          <w:p>
            <w:pPr>
              <w:spacing w:after="40" w:line="240" w:lineRule="auto"/>
            </w:pPr>
            <w:r>
              <w:rPr>
                <w:rFonts w:ascii="Times New Roman" w:hAnsi="Times New Roman" w:eastAsia="Times New Roman"/>
                <w:b w:val="0"/>
                <w:sz w:val="20"/>
              </w:rPr>
              <w:t>2</w:t>
            </w:r>
          </w:p>
        </w:tc>
      </w:tr>
      <w:tr>
        <w:tc>
          <w:tcPr>
            <w:tcW w:type="dxa" w:w="3120"/>
          </w:tcPr>
          <w:p>
            <w:pPr>
              <w:spacing w:after="40" w:line="240" w:lineRule="auto"/>
            </w:pPr>
            <w:r>
              <w:rPr>
                <w:rFonts w:ascii="Times New Roman" w:hAnsi="Times New Roman" w:eastAsia="Times New Roman"/>
                <w:b w:val="0"/>
                <w:sz w:val="20"/>
              </w:rPr>
              <w:t>3</w:t>
            </w:r>
          </w:p>
        </w:tc>
        <w:tc>
          <w:tcPr>
            <w:tcW w:type="dxa" w:w="3120"/>
          </w:tcPr>
          <w:p>
            <w:pPr>
              <w:spacing w:after="40" w:line="240" w:lineRule="auto"/>
            </w:pPr>
            <w:r>
              <w:rPr>
                <w:rFonts w:ascii="Times New Roman" w:hAnsi="Times New Roman" w:eastAsia="Times New Roman"/>
                <w:b w:val="0"/>
                <w:sz w:val="20"/>
              </w:rPr>
              <w:t>Proposed System</w:t>
            </w:r>
          </w:p>
        </w:tc>
        <w:tc>
          <w:tcPr>
            <w:tcW w:type="dxa" w:w="3120"/>
          </w:tcPr>
          <w:p>
            <w:pPr>
              <w:spacing w:after="40" w:line="240" w:lineRule="auto"/>
            </w:pPr>
            <w:r>
              <w:rPr>
                <w:rFonts w:ascii="Times New Roman" w:hAnsi="Times New Roman" w:eastAsia="Times New Roman"/>
                <w:b w:val="0"/>
                <w:sz w:val="20"/>
              </w:rPr>
              <w:t>3</w:t>
            </w:r>
          </w:p>
        </w:tc>
      </w:tr>
      <w:tr>
        <w:tc>
          <w:tcPr>
            <w:tcW w:type="dxa" w:w="3120"/>
          </w:tcPr>
          <w:p>
            <w:pPr>
              <w:spacing w:after="40" w:line="240" w:lineRule="auto"/>
            </w:pPr>
            <w:r>
              <w:rPr>
                <w:rFonts w:ascii="Times New Roman" w:hAnsi="Times New Roman" w:eastAsia="Times New Roman"/>
                <w:b w:val="0"/>
                <w:sz w:val="20"/>
              </w:rPr>
              <w:t>3.1</w:t>
            </w:r>
          </w:p>
        </w:tc>
        <w:tc>
          <w:tcPr>
            <w:tcW w:type="dxa" w:w="3120"/>
          </w:tcPr>
          <w:p>
            <w:pPr>
              <w:spacing w:after="40" w:line="240" w:lineRule="auto"/>
            </w:pPr>
            <w:r>
              <w:rPr>
                <w:rFonts w:ascii="Times New Roman" w:hAnsi="Times New Roman" w:eastAsia="Times New Roman"/>
                <w:b w:val="0"/>
                <w:sz w:val="20"/>
              </w:rPr>
              <w:t>Block Diagram, Description and Working</w:t>
            </w:r>
          </w:p>
        </w:tc>
        <w:tc>
          <w:tcPr>
            <w:tcW w:type="dxa" w:w="3120"/>
          </w:tcPr>
          <w:p>
            <w:pPr>
              <w:spacing w:after="40" w:line="240" w:lineRule="auto"/>
            </w:pPr>
            <w:r>
              <w:rPr>
                <w:rFonts w:ascii="Times New Roman" w:hAnsi="Times New Roman" w:eastAsia="Times New Roman"/>
                <w:b w:val="0"/>
                <w:sz w:val="20"/>
              </w:rPr>
              <w:t>3</w:t>
            </w:r>
          </w:p>
        </w:tc>
      </w:tr>
      <w:tr>
        <w:tc>
          <w:tcPr>
            <w:tcW w:type="dxa" w:w="3120"/>
          </w:tcPr>
          <w:p>
            <w:pPr>
              <w:spacing w:after="40" w:line="240" w:lineRule="auto"/>
            </w:pPr>
            <w:r>
              <w:rPr>
                <w:rFonts w:ascii="Times New Roman" w:hAnsi="Times New Roman" w:eastAsia="Times New Roman"/>
                <w:b w:val="0"/>
                <w:sz w:val="20"/>
              </w:rPr>
              <w:t>3.2</w:t>
            </w:r>
          </w:p>
        </w:tc>
        <w:tc>
          <w:tcPr>
            <w:tcW w:type="dxa" w:w="3120"/>
          </w:tcPr>
          <w:p>
            <w:pPr>
              <w:spacing w:after="40" w:line="240" w:lineRule="auto"/>
            </w:pPr>
            <w:r>
              <w:rPr>
                <w:rFonts w:ascii="Times New Roman" w:hAnsi="Times New Roman" w:eastAsia="Times New Roman"/>
                <w:b w:val="0"/>
                <w:sz w:val="20"/>
              </w:rPr>
              <w:t>Module Description</w:t>
            </w:r>
          </w:p>
        </w:tc>
        <w:tc>
          <w:tcPr>
            <w:tcW w:type="dxa" w:w="3120"/>
          </w:tcPr>
          <w:p>
            <w:pPr>
              <w:spacing w:after="40" w:line="240" w:lineRule="auto"/>
            </w:pPr>
            <w:r>
              <w:rPr>
                <w:rFonts w:ascii="Times New Roman" w:hAnsi="Times New Roman" w:eastAsia="Times New Roman"/>
                <w:b w:val="0"/>
                <w:sz w:val="20"/>
              </w:rPr>
              <w:t>4</w:t>
            </w:r>
          </w:p>
        </w:tc>
      </w:tr>
      <w:tr>
        <w:tc>
          <w:tcPr>
            <w:tcW w:type="dxa" w:w="3120"/>
          </w:tcPr>
          <w:p>
            <w:pPr>
              <w:spacing w:after="40" w:line="240" w:lineRule="auto"/>
            </w:pPr>
            <w:r>
              <w:rPr>
                <w:rFonts w:ascii="Times New Roman" w:hAnsi="Times New Roman" w:eastAsia="Times New Roman"/>
                <w:b w:val="0"/>
                <w:sz w:val="20"/>
              </w:rPr>
              <w:t>4</w:t>
            </w:r>
          </w:p>
        </w:tc>
        <w:tc>
          <w:tcPr>
            <w:tcW w:type="dxa" w:w="3120"/>
          </w:tcPr>
          <w:p>
            <w:pPr>
              <w:spacing w:after="40" w:line="240" w:lineRule="auto"/>
            </w:pPr>
            <w:r>
              <w:rPr>
                <w:rFonts w:ascii="Times New Roman" w:hAnsi="Times New Roman" w:eastAsia="Times New Roman"/>
                <w:b w:val="0"/>
                <w:sz w:val="20"/>
              </w:rPr>
              <w:t>Implementation Result and Analysis</w:t>
            </w:r>
          </w:p>
        </w:tc>
        <w:tc>
          <w:tcPr>
            <w:tcW w:type="dxa" w:w="3120"/>
          </w:tcPr>
          <w:p>
            <w:pPr>
              <w:spacing w:after="40" w:line="240" w:lineRule="auto"/>
            </w:pPr>
            <w:r>
              <w:rPr>
                <w:rFonts w:ascii="Times New Roman" w:hAnsi="Times New Roman" w:eastAsia="Times New Roman"/>
                <w:b w:val="0"/>
                <w:sz w:val="20"/>
              </w:rPr>
              <w:t>5</w:t>
            </w:r>
          </w:p>
        </w:tc>
      </w:tr>
      <w:tr>
        <w:tc>
          <w:tcPr>
            <w:tcW w:type="dxa" w:w="3120"/>
          </w:tcPr>
          <w:p>
            <w:pPr>
              <w:spacing w:after="40" w:line="240" w:lineRule="auto"/>
            </w:pPr>
            <w:r>
              <w:rPr>
                <w:rFonts w:ascii="Times New Roman" w:hAnsi="Times New Roman" w:eastAsia="Times New Roman"/>
                <w:b w:val="0"/>
                <w:sz w:val="20"/>
              </w:rPr>
              <w:t>4.1</w:t>
            </w:r>
          </w:p>
        </w:tc>
        <w:tc>
          <w:tcPr>
            <w:tcW w:type="dxa" w:w="3120"/>
          </w:tcPr>
          <w:p>
            <w:pPr>
              <w:spacing w:after="40" w:line="240" w:lineRule="auto"/>
            </w:pPr>
            <w:r>
              <w:rPr>
                <w:rFonts w:ascii="Times New Roman" w:hAnsi="Times New Roman" w:eastAsia="Times New Roman"/>
                <w:b w:val="0"/>
                <w:sz w:val="20"/>
              </w:rPr>
              <w:t>Implementation Screenshots</w:t>
            </w:r>
          </w:p>
        </w:tc>
        <w:tc>
          <w:tcPr>
            <w:tcW w:type="dxa" w:w="3120"/>
          </w:tcPr>
          <w:p>
            <w:pPr>
              <w:spacing w:after="40" w:line="240" w:lineRule="auto"/>
            </w:pPr>
            <w:r>
              <w:rPr>
                <w:rFonts w:ascii="Times New Roman" w:hAnsi="Times New Roman" w:eastAsia="Times New Roman"/>
                <w:b w:val="0"/>
                <w:sz w:val="20"/>
              </w:rPr>
              <w:t>6</w:t>
            </w:r>
          </w:p>
        </w:tc>
      </w:tr>
      <w:tr>
        <w:tc>
          <w:tcPr>
            <w:tcW w:type="dxa" w:w="3120"/>
          </w:tcPr>
          <w:p>
            <w:pPr>
              <w:spacing w:after="40" w:line="240" w:lineRule="auto"/>
            </w:pPr>
            <w:r>
              <w:rPr>
                <w:rFonts w:ascii="Times New Roman" w:hAnsi="Times New Roman" w:eastAsia="Times New Roman"/>
                <w:b w:val="0"/>
                <w:sz w:val="20"/>
              </w:rPr>
              <w:t>5</w:t>
            </w:r>
          </w:p>
        </w:tc>
        <w:tc>
          <w:tcPr>
            <w:tcW w:type="dxa" w:w="3120"/>
          </w:tcPr>
          <w:p>
            <w:pPr>
              <w:spacing w:after="40" w:line="240" w:lineRule="auto"/>
            </w:pPr>
            <w:r>
              <w:rPr>
                <w:rFonts w:ascii="Times New Roman" w:hAnsi="Times New Roman" w:eastAsia="Times New Roman"/>
                <w:b w:val="0"/>
                <w:sz w:val="20"/>
              </w:rPr>
              <w:t>Code</w:t>
            </w:r>
          </w:p>
        </w:tc>
        <w:tc>
          <w:tcPr>
            <w:tcW w:type="dxa" w:w="3120"/>
          </w:tcPr>
          <w:p>
            <w:pPr>
              <w:spacing w:after="40" w:line="240" w:lineRule="auto"/>
            </w:pPr>
            <w:r>
              <w:rPr>
                <w:rFonts w:ascii="Times New Roman" w:hAnsi="Times New Roman" w:eastAsia="Times New Roman"/>
                <w:b w:val="0"/>
                <w:sz w:val="20"/>
              </w:rPr>
              <w:t>7</w:t>
            </w:r>
          </w:p>
        </w:tc>
      </w:tr>
      <w:tr>
        <w:tc>
          <w:tcPr>
            <w:tcW w:type="dxa" w:w="3120"/>
          </w:tcPr>
          <w:p>
            <w:pPr>
              <w:spacing w:after="40" w:line="240" w:lineRule="auto"/>
            </w:pPr>
            <w:r>
              <w:rPr>
                <w:rFonts w:ascii="Times New Roman" w:hAnsi="Times New Roman" w:eastAsia="Times New Roman"/>
                <w:b w:val="0"/>
                <w:sz w:val="20"/>
              </w:rPr>
              <w:t>6</w:t>
            </w:r>
          </w:p>
        </w:tc>
        <w:tc>
          <w:tcPr>
            <w:tcW w:type="dxa" w:w="3120"/>
          </w:tcPr>
          <w:p>
            <w:pPr>
              <w:spacing w:after="40" w:line="240" w:lineRule="auto"/>
            </w:pPr>
            <w:r>
              <w:rPr>
                <w:rFonts w:ascii="Times New Roman" w:hAnsi="Times New Roman" w:eastAsia="Times New Roman"/>
                <w:b w:val="0"/>
                <w:sz w:val="20"/>
              </w:rPr>
              <w:t>Conclusion</w:t>
            </w:r>
          </w:p>
        </w:tc>
        <w:tc>
          <w:tcPr>
            <w:tcW w:type="dxa" w:w="3120"/>
          </w:tcPr>
          <w:p>
            <w:pPr>
              <w:spacing w:after="40" w:line="240" w:lineRule="auto"/>
            </w:pPr>
            <w:r>
              <w:rPr>
                <w:rFonts w:ascii="Times New Roman" w:hAnsi="Times New Roman" w:eastAsia="Times New Roman"/>
                <w:b w:val="0"/>
                <w:sz w:val="20"/>
              </w:rPr>
              <w:t>10</w:t>
            </w:r>
          </w:p>
        </w:tc>
      </w:tr>
      <w:tr>
        <w:tc>
          <w:tcPr>
            <w:tcW w:type="dxa" w:w="3120"/>
          </w:tcPr>
          <w:p>
            <w:pPr>
              <w:spacing w:after="40" w:line="240" w:lineRule="auto"/>
            </w:pPr>
            <w:r>
              <w:rPr>
                <w:rFonts w:ascii="Times New Roman" w:hAnsi="Times New Roman" w:eastAsia="Times New Roman"/>
                <w:b w:val="0"/>
                <w:sz w:val="20"/>
              </w:rPr>
            </w:r>
          </w:p>
        </w:tc>
        <w:tc>
          <w:tcPr>
            <w:tcW w:type="dxa" w:w="3120"/>
          </w:tcPr>
          <w:p>
            <w:pPr>
              <w:spacing w:after="40" w:line="240" w:lineRule="auto"/>
            </w:pPr>
            <w:r>
              <w:rPr>
                <w:rFonts w:ascii="Times New Roman" w:hAnsi="Times New Roman" w:eastAsia="Times New Roman"/>
                <w:b w:val="0"/>
                <w:sz w:val="20"/>
              </w:rPr>
              <w:t>References</w:t>
            </w:r>
          </w:p>
        </w:tc>
        <w:tc>
          <w:tcPr>
            <w:tcW w:type="dxa" w:w="3120"/>
          </w:tcPr>
          <w:p>
            <w:pPr>
              <w:spacing w:after="40" w:line="240" w:lineRule="auto"/>
            </w:pPr>
            <w:r>
              <w:rPr>
                <w:rFonts w:ascii="Times New Roman" w:hAnsi="Times New Roman" w:eastAsia="Times New Roman"/>
                <w:b w:val="0"/>
                <w:sz w:val="20"/>
              </w:rPr>
              <w:t>11</w:t>
            </w:r>
          </w:p>
        </w:tc>
      </w:tr>
    </w:tbl>
    <w:p>
      <w:r>
        <w:br w:type="page"/>
      </w:r>
    </w:p>
    <w:p>
      <w:pPr>
        <w:pStyle w:val="Heading1"/>
        <w:jc w:val="left"/>
      </w:pPr>
      <w:r>
        <w:rPr>
          <w:rFonts w:ascii="Times New Roman" w:hAnsi="Times New Roman" w:eastAsia="Times New Roman"/>
          <w:b/>
          <w:sz w:val="32"/>
        </w:rPr>
        <w:t>1. INTRODUCTION</w:t>
      </w:r>
    </w:p>
    <w:p>
      <w:pPr>
        <w:spacing w:line="360" w:lineRule="auto" w:after="160"/>
        <w:jc w:val="both"/>
      </w:pPr>
      <w:r>
        <w:rPr>
          <w:rFonts w:ascii="Times New Roman" w:hAnsi="Times New Roman" w:eastAsia="Times New Roman"/>
          <w:sz w:val="24"/>
        </w:rPr>
        <w:t>DevOps is a set of practices that brings software development and operations closer together. It encourages automation, repeatable processes, frequent integration, and reliable delivery. A DevOps pipeline automates steps that would otherwise be performed manually, such as retrieving source code, installing dependencies, executing tests, and packaging an application.</w:t>
      </w:r>
    </w:p>
    <w:p>
      <w:pPr>
        <w:spacing w:line="360" w:lineRule="auto" w:after="160"/>
        <w:jc w:val="both"/>
      </w:pPr>
      <w:r>
        <w:rPr>
          <w:rFonts w:ascii="Times New Roman" w:hAnsi="Times New Roman" w:eastAsia="Times New Roman"/>
          <w:sz w:val="24"/>
        </w:rPr>
        <w:t>This mini project uses a Student Task Manager as the application under development. The application is intentionally small so that the main focus remains on the pipeline. It is built with Python and Flask, stored in a GitHub repository, tested with pytest, and packaged using Docker. GitHub Actions connects these activities through a workflow file.</w:t>
      </w:r>
    </w:p>
    <w:p>
      <w:pPr>
        <w:spacing w:line="360" w:lineRule="auto" w:after="160"/>
        <w:jc w:val="both"/>
      </w:pPr>
      <w:r>
        <w:rPr>
          <w:rFonts w:ascii="Times New Roman" w:hAnsi="Times New Roman" w:eastAsia="Times New Roman"/>
          <w:sz w:val="24"/>
        </w:rPr>
        <w:t>The pipeline begins when a developer pushes code or opens a pull request. GitHub Actions checks out the repository, sets up Python, installs development dependencies, runs the automated tests, and builds a Docker image. The image can then be run locally as a container, allowing the application to be opened in a browser.</w:t>
      </w:r>
    </w:p>
    <w:p>
      <w:pPr>
        <w:pStyle w:val="Heading2"/>
        <w:jc w:val="left"/>
      </w:pPr>
      <w:r>
        <w:rPr>
          <w:rFonts w:ascii="Times New Roman" w:hAnsi="Times New Roman" w:eastAsia="Times New Roman"/>
          <w:b/>
          <w:sz w:val="28"/>
        </w:rPr>
        <w:t>1.1 Objectives</w:t>
      </w:r>
    </w:p>
    <w:p>
      <w:pPr>
        <w:spacing w:line="360" w:lineRule="auto" w:after="160"/>
        <w:jc w:val="both"/>
      </w:pPr>
      <w:r>
        <w:rPr>
          <w:rFonts w:ascii="Times New Roman" w:hAnsi="Times New Roman" w:eastAsia="Times New Roman"/>
          <w:sz w:val="24"/>
        </w:rPr>
        <w:t>• To manage project source code using Git and GitHub.</w:t>
      </w:r>
    </w:p>
    <w:p>
      <w:pPr>
        <w:spacing w:line="360" w:lineRule="auto" w:after="160"/>
        <w:jc w:val="both"/>
      </w:pPr>
      <w:r>
        <w:rPr>
          <w:rFonts w:ascii="Times New Roman" w:hAnsi="Times New Roman" w:eastAsia="Times New Roman"/>
          <w:sz w:val="24"/>
        </w:rPr>
        <w:t>• To configure continuous integration with GitHub Actions.</w:t>
      </w:r>
    </w:p>
    <w:p>
      <w:pPr>
        <w:spacing w:line="360" w:lineRule="auto" w:after="160"/>
        <w:jc w:val="both"/>
      </w:pPr>
      <w:r>
        <w:rPr>
          <w:rFonts w:ascii="Times New Roman" w:hAnsi="Times New Roman" w:eastAsia="Times New Roman"/>
          <w:sz w:val="24"/>
        </w:rPr>
        <w:t>• To automate application tests using pytest.</w:t>
      </w:r>
    </w:p>
    <w:p>
      <w:pPr>
        <w:spacing w:line="360" w:lineRule="auto" w:after="160"/>
        <w:jc w:val="both"/>
      </w:pPr>
      <w:r>
        <w:rPr>
          <w:rFonts w:ascii="Times New Roman" w:hAnsi="Times New Roman" w:eastAsia="Times New Roman"/>
          <w:sz w:val="24"/>
        </w:rPr>
        <w:t>• To package the Flask application into a Docker image.</w:t>
      </w:r>
    </w:p>
    <w:p>
      <w:pPr>
        <w:spacing w:line="360" w:lineRule="auto" w:after="160"/>
        <w:jc w:val="both"/>
      </w:pPr>
      <w:r>
        <w:rPr>
          <w:rFonts w:ascii="Times New Roman" w:hAnsi="Times New Roman" w:eastAsia="Times New Roman"/>
          <w:sz w:val="24"/>
        </w:rPr>
        <w:t>• To run and verify the application in a Docker container.</w:t>
      </w:r>
    </w:p>
    <w:p>
      <w:pPr>
        <w:spacing w:line="360" w:lineRule="auto" w:after="160"/>
        <w:jc w:val="both"/>
      </w:pPr>
      <w:r>
        <w:rPr>
          <w:rFonts w:ascii="Times New Roman" w:hAnsi="Times New Roman" w:eastAsia="Times New Roman"/>
          <w:sz w:val="24"/>
        </w:rPr>
        <w:t>• To document the implementation and results for evaluation.</w:t>
      </w:r>
    </w:p>
    <w:p>
      <w:pPr>
        <w:pStyle w:val="Heading2"/>
        <w:jc w:val="left"/>
      </w:pPr>
      <w:r>
        <w:rPr>
          <w:rFonts w:ascii="Times New Roman" w:hAnsi="Times New Roman" w:eastAsia="Times New Roman"/>
          <w:b/>
          <w:sz w:val="28"/>
        </w:rPr>
        <w:t>1.2 Scope</w:t>
      </w:r>
    </w:p>
    <w:p>
      <w:pPr>
        <w:spacing w:line="360" w:lineRule="auto" w:after="160"/>
        <w:jc w:val="both"/>
      </w:pPr>
      <w:r>
        <w:rPr>
          <w:rFonts w:ascii="Times New Roman" w:hAnsi="Times New Roman" w:eastAsia="Times New Roman"/>
          <w:sz w:val="24"/>
        </w:rPr>
        <w:t>The scope includes source control, automated tests, a CI workflow, Docker image creation, and local container execution. External cloud deployment and publishing the image to a registry are not included in the current workflow. The application stores tasks in memory, so tasks reset when the server restarts.</w:t>
      </w:r>
    </w:p>
    <w:p>
      <w:r>
        <w:br w:type="page"/>
      </w:r>
    </w:p>
    <w:p>
      <w:pPr>
        <w:pStyle w:val="Heading1"/>
        <w:jc w:val="left"/>
      </w:pPr>
      <w:r>
        <w:rPr>
          <w:rFonts w:ascii="Times New Roman" w:hAnsi="Times New Roman" w:eastAsia="Times New Roman"/>
          <w:b/>
          <w:sz w:val="32"/>
        </w:rPr>
        <w:t>2. PROBLEM STATEMENT</w:t>
      </w:r>
    </w:p>
    <w:p>
      <w:pPr>
        <w:spacing w:line="360" w:lineRule="auto" w:after="160"/>
        <w:jc w:val="both"/>
      </w:pPr>
      <w:r>
        <w:rPr>
          <w:rFonts w:ascii="Times New Roman" w:hAnsi="Times New Roman" w:eastAsia="Times New Roman"/>
          <w:sz w:val="24"/>
        </w:rPr>
        <w:t>Small software projects often rely on manual steps to check code, install dependencies, run tests, and prepare an application for execution. These steps may be repeated inconsistently and errors can be missed if tests are not run after changes. A basic automated pipeline is needed to demonstrate how source control, testing, and containerization can be connected.</w:t>
      </w:r>
    </w:p>
    <w:p>
      <w:pPr>
        <w:spacing w:line="360" w:lineRule="auto" w:after="160"/>
        <w:jc w:val="both"/>
      </w:pPr>
      <w:r>
        <w:rPr>
          <w:rFonts w:ascii="Times New Roman" w:hAnsi="Times New Roman" w:eastAsia="Times New Roman"/>
          <w:sz w:val="24"/>
        </w:rPr>
        <w:t>The problem addressed by this project is to design a simple web application and use it to demonstrate an end-to-end DevOps pipeline. The system should store source code in GitHub, automatically run tests on code changes, build a Docker image when tests pass, and provide a repeatable way to run the application.</w:t>
      </w:r>
    </w:p>
    <w:p>
      <w:pPr>
        <w:pStyle w:val="Heading2"/>
        <w:jc w:val="left"/>
      </w:pPr>
      <w:r>
        <w:rPr>
          <w:rFonts w:ascii="Times New Roman" w:hAnsi="Times New Roman" w:eastAsia="Times New Roman"/>
          <w:b/>
          <w:sz w:val="28"/>
        </w:rPr>
        <w:t>2.1 Expected Outcome</w:t>
      </w:r>
    </w:p>
    <w:p>
      <w:pPr>
        <w:spacing w:line="360" w:lineRule="auto" w:after="160"/>
        <w:jc w:val="both"/>
      </w:pPr>
      <w:r>
        <w:rPr>
          <w:rFonts w:ascii="Times New Roman" w:hAnsi="Times New Roman" w:eastAsia="Times New Roman"/>
          <w:sz w:val="24"/>
        </w:rPr>
        <w:t>The expected outcome is a working Student Task Manager, a GitHub repository containing source and configuration files, a GitHub Actions workflow, automated test cases, a Docker image, and a report with screenshots and verified results.</w:t>
      </w:r>
    </w:p>
    <w:p>
      <w:r>
        <w:br w:type="page"/>
      </w:r>
    </w:p>
    <w:p>
      <w:pPr>
        <w:pStyle w:val="Heading1"/>
        <w:jc w:val="left"/>
      </w:pPr>
      <w:r>
        <w:rPr>
          <w:rFonts w:ascii="Times New Roman" w:hAnsi="Times New Roman" w:eastAsia="Times New Roman"/>
          <w:b/>
          <w:sz w:val="32"/>
        </w:rPr>
        <w:t>3. PROPOSED SYSTEM</w:t>
      </w:r>
    </w:p>
    <w:p>
      <w:pPr>
        <w:spacing w:line="360" w:lineRule="auto" w:after="160"/>
        <w:jc w:val="both"/>
      </w:pPr>
      <w:r>
        <w:rPr>
          <w:rFonts w:ascii="Times New Roman" w:hAnsi="Times New Roman" w:eastAsia="Times New Roman"/>
          <w:sz w:val="24"/>
        </w:rPr>
        <w:t>The proposed system uses a lightweight Flask application and a CI workflow defined in YAML. Git records local source changes, GitHub stores the repository, and GitHub Actions runs the pipeline. pytest checks the main routes and task operations. Docker creates a self-contained image that can be run locally.</w:t>
      </w:r>
    </w:p>
    <w:p>
      <w:pPr>
        <w:pStyle w:val="Heading2"/>
        <w:jc w:val="left"/>
      </w:pPr>
      <w:r>
        <w:rPr>
          <w:rFonts w:ascii="Times New Roman" w:hAnsi="Times New Roman" w:eastAsia="Times New Roman"/>
          <w:b/>
          <w:sz w:val="28"/>
        </w:rPr>
        <w:t>3.1 Block Diagram, Its Description and Working</w:t>
      </w:r>
    </w:p>
    <w:p>
      <w:pPr>
        <w:spacing w:line="360" w:lineRule="auto" w:after="40"/>
        <w:jc w:val="center"/>
      </w:pPr>
      <w:r>
        <w:rPr>
          <w:rFonts w:ascii="Times New Roman" w:hAnsi="Times New Roman" w:eastAsia="Times New Roman"/>
          <w:b/>
          <w:sz w:val="24"/>
        </w:rPr>
        <w:t>Developer / VS Code</w:t>
      </w:r>
    </w:p>
    <w:p>
      <w:pPr>
        <w:spacing w:line="360" w:lineRule="auto" w:after="40"/>
        <w:jc w:val="center"/>
      </w:pPr>
      <w:r>
        <w:rPr>
          <w:rFonts w:ascii="Times New Roman" w:hAnsi="Times New Roman" w:eastAsia="Times New Roman"/>
          <w:b w:val="0"/>
          <w:sz w:val="24"/>
        </w:rPr>
        <w:t>↓</w:t>
      </w:r>
    </w:p>
    <w:p>
      <w:pPr>
        <w:spacing w:line="360" w:lineRule="auto" w:after="40"/>
        <w:jc w:val="center"/>
      </w:pPr>
      <w:r>
        <w:rPr>
          <w:rFonts w:ascii="Times New Roman" w:hAnsi="Times New Roman" w:eastAsia="Times New Roman"/>
          <w:b/>
          <w:sz w:val="24"/>
        </w:rPr>
        <w:t>Git Commit and Push</w:t>
      </w:r>
    </w:p>
    <w:p>
      <w:pPr>
        <w:spacing w:line="360" w:lineRule="auto" w:after="40"/>
        <w:jc w:val="center"/>
      </w:pPr>
      <w:r>
        <w:rPr>
          <w:rFonts w:ascii="Times New Roman" w:hAnsi="Times New Roman" w:eastAsia="Times New Roman"/>
          <w:b w:val="0"/>
          <w:sz w:val="24"/>
        </w:rPr>
        <w:t>↓</w:t>
      </w:r>
    </w:p>
    <w:p>
      <w:pPr>
        <w:spacing w:line="360" w:lineRule="auto" w:after="40"/>
        <w:jc w:val="center"/>
      </w:pPr>
      <w:r>
        <w:rPr>
          <w:rFonts w:ascii="Times New Roman" w:hAnsi="Times New Roman" w:eastAsia="Times New Roman"/>
          <w:b/>
          <w:sz w:val="24"/>
        </w:rPr>
        <w:t>GitHub Repository</w:t>
      </w:r>
    </w:p>
    <w:p>
      <w:pPr>
        <w:spacing w:line="360" w:lineRule="auto" w:after="40"/>
        <w:jc w:val="center"/>
      </w:pPr>
      <w:r>
        <w:rPr>
          <w:rFonts w:ascii="Times New Roman" w:hAnsi="Times New Roman" w:eastAsia="Times New Roman"/>
          <w:b w:val="0"/>
          <w:sz w:val="24"/>
        </w:rPr>
        <w:t>↓</w:t>
      </w:r>
    </w:p>
    <w:p>
      <w:pPr>
        <w:spacing w:line="360" w:lineRule="auto" w:after="40"/>
        <w:jc w:val="center"/>
      </w:pPr>
      <w:r>
        <w:rPr>
          <w:rFonts w:ascii="Times New Roman" w:hAnsi="Times New Roman" w:eastAsia="Times New Roman"/>
          <w:b/>
          <w:sz w:val="24"/>
        </w:rPr>
        <w:t>GitHub Actions: Install Dependencies → Run pytest</w:t>
      </w:r>
    </w:p>
    <w:p>
      <w:pPr>
        <w:spacing w:line="360" w:lineRule="auto" w:after="40"/>
        <w:jc w:val="center"/>
      </w:pPr>
      <w:r>
        <w:rPr>
          <w:rFonts w:ascii="Times New Roman" w:hAnsi="Times New Roman" w:eastAsia="Times New Roman"/>
          <w:b w:val="0"/>
          <w:sz w:val="24"/>
        </w:rPr>
        <w:t>↓ (if tests pass)</w:t>
      </w:r>
    </w:p>
    <w:p>
      <w:pPr>
        <w:spacing w:line="360" w:lineRule="auto" w:after="40"/>
        <w:jc w:val="center"/>
      </w:pPr>
      <w:r>
        <w:rPr>
          <w:rFonts w:ascii="Times New Roman" w:hAnsi="Times New Roman" w:eastAsia="Times New Roman"/>
          <w:b/>
          <w:sz w:val="24"/>
        </w:rPr>
        <w:t>Docker Image Build</w:t>
      </w:r>
    </w:p>
    <w:p>
      <w:pPr>
        <w:spacing w:line="360" w:lineRule="auto" w:after="40"/>
        <w:jc w:val="center"/>
      </w:pPr>
      <w:r>
        <w:rPr>
          <w:rFonts w:ascii="Times New Roman" w:hAnsi="Times New Roman" w:eastAsia="Times New Roman"/>
          <w:b w:val="0"/>
          <w:sz w:val="24"/>
        </w:rPr>
        <w:t>↓</w:t>
      </w:r>
    </w:p>
    <w:p>
      <w:pPr>
        <w:spacing w:line="360" w:lineRule="auto" w:after="240"/>
        <w:jc w:val="center"/>
      </w:pPr>
      <w:r>
        <w:rPr>
          <w:rFonts w:ascii="Times New Roman" w:hAnsi="Times New Roman" w:eastAsia="Times New Roman"/>
          <w:b/>
          <w:sz w:val="24"/>
        </w:rPr>
        <w:t>Run Container → Browser Verification</w:t>
      </w:r>
    </w:p>
    <w:p>
      <w:pPr>
        <w:spacing w:line="360" w:lineRule="auto" w:after="160"/>
        <w:jc w:val="both"/>
      </w:pPr>
      <w:r>
        <w:rPr>
          <w:rFonts w:ascii="Times New Roman" w:hAnsi="Times New Roman" w:eastAsia="Times New Roman"/>
          <w:sz w:val="24"/>
        </w:rPr>
        <w:t>Working: The developer modifies the application and commits the changes with Git. After pushing to GitHub, the configured workflow starts automatically for the main or master branch and pull requests. The workflow installs dependencies and executes the automated test suite. If tests pass, Docker builds an image from the Dockerfile. The image can be started as a container and the application can be accessed through port 5000.</w:t>
      </w:r>
    </w:p>
    <w:p>
      <w:pPr>
        <w:pStyle w:val="Heading2"/>
        <w:jc w:val="left"/>
      </w:pPr>
      <w:r>
        <w:rPr>
          <w:rFonts w:ascii="Times New Roman" w:hAnsi="Times New Roman" w:eastAsia="Times New Roman"/>
          <w:b/>
          <w:sz w:val="28"/>
        </w:rPr>
        <w:t>3.2 Module Description</w:t>
      </w:r>
    </w:p>
    <w:p>
      <w:pPr>
        <w:pStyle w:val="Heading3"/>
        <w:jc w:val="left"/>
      </w:pPr>
      <w:r>
        <w:rPr>
          <w:rFonts w:ascii="Times New Roman" w:hAnsi="Times New Roman" w:eastAsia="Times New Roman"/>
          <w:b/>
          <w:sz w:val="24"/>
        </w:rPr>
        <w:t>3.2.1 Application Module</w:t>
      </w:r>
    </w:p>
    <w:p>
      <w:pPr>
        <w:spacing w:line="360" w:lineRule="auto" w:after="160"/>
        <w:jc w:val="both"/>
      </w:pPr>
      <w:r>
        <w:rPr>
          <w:rFonts w:ascii="Times New Roman" w:hAnsi="Times New Roman" w:eastAsia="Times New Roman"/>
          <w:sz w:val="24"/>
        </w:rPr>
        <w:t>The Flask application is implemented in app.py. It provides a home page, an add-task route, a toggle-completion route, a delete-task route, and a health endpoint. The interface is rendered using templates/index.html.</w:t>
      </w:r>
    </w:p>
    <w:p>
      <w:pPr>
        <w:pStyle w:val="Heading3"/>
        <w:jc w:val="left"/>
      </w:pPr>
      <w:r>
        <w:rPr>
          <w:rFonts w:ascii="Times New Roman" w:hAnsi="Times New Roman" w:eastAsia="Times New Roman"/>
          <w:b/>
          <w:sz w:val="24"/>
        </w:rPr>
        <w:t>3.2.2 Version Control Module</w:t>
      </w:r>
    </w:p>
    <w:p>
      <w:pPr>
        <w:spacing w:line="360" w:lineRule="auto" w:after="160"/>
        <w:jc w:val="both"/>
      </w:pPr>
      <w:r>
        <w:rPr>
          <w:rFonts w:ascii="Times New Roman" w:hAnsi="Times New Roman" w:eastAsia="Times New Roman"/>
          <w:sz w:val="24"/>
        </w:rPr>
        <w:t>Git is used to track changes locally. GitHub stores the remote repository so that the code and pipeline configuration are available for review and evaluation.</w:t>
      </w:r>
    </w:p>
    <w:p>
      <w:pPr>
        <w:pStyle w:val="Heading3"/>
        <w:jc w:val="left"/>
      </w:pPr>
      <w:r>
        <w:rPr>
          <w:rFonts w:ascii="Times New Roman" w:hAnsi="Times New Roman" w:eastAsia="Times New Roman"/>
          <w:b/>
          <w:sz w:val="24"/>
        </w:rPr>
        <w:t>3.2.3 Automated Testing Module</w:t>
      </w:r>
    </w:p>
    <w:p>
      <w:pPr>
        <w:spacing w:line="360" w:lineRule="auto" w:after="160"/>
        <w:jc w:val="both"/>
      </w:pPr>
      <w:r>
        <w:rPr>
          <w:rFonts w:ascii="Times New Roman" w:hAnsi="Times New Roman" w:eastAsia="Times New Roman"/>
          <w:sz w:val="24"/>
        </w:rPr>
        <w:t>The test_app.py file uses pytest and Flask's test client. It checks the home page, task creation, rejection of blank tasks, task completion, task deletion, and the health endpoint.</w:t>
      </w:r>
    </w:p>
    <w:p>
      <w:pPr>
        <w:pStyle w:val="Heading3"/>
        <w:jc w:val="left"/>
      </w:pPr>
      <w:r>
        <w:rPr>
          <w:rFonts w:ascii="Times New Roman" w:hAnsi="Times New Roman" w:eastAsia="Times New Roman"/>
          <w:b/>
          <w:sz w:val="24"/>
        </w:rPr>
        <w:t>3.2.4 Continuous Integration Module</w:t>
      </w:r>
    </w:p>
    <w:p>
      <w:pPr>
        <w:spacing w:line="360" w:lineRule="auto" w:after="160"/>
        <w:jc w:val="both"/>
      </w:pPr>
      <w:r>
        <w:rPr>
          <w:rFonts w:ascii="Times New Roman" w:hAnsi="Times New Roman" w:eastAsia="Times New Roman"/>
          <w:sz w:val="24"/>
        </w:rPr>
        <w:t>The .github/workflows/ci.yml workflow runs when code is pushed or a pull request targets main or master. It checks out the code, sets up Python 3.12, installs requirements-dev.txt, runs pytest, and builds the Docker image.</w:t>
      </w:r>
    </w:p>
    <w:p>
      <w:pPr>
        <w:pStyle w:val="Heading3"/>
        <w:jc w:val="left"/>
      </w:pPr>
      <w:r>
        <w:rPr>
          <w:rFonts w:ascii="Times New Roman" w:hAnsi="Times New Roman" w:eastAsia="Times New Roman"/>
          <w:b/>
          <w:sz w:val="24"/>
        </w:rPr>
        <w:t>3.2.5 Containerization Module</w:t>
      </w:r>
    </w:p>
    <w:p>
      <w:pPr>
        <w:spacing w:line="360" w:lineRule="auto" w:after="160"/>
        <w:jc w:val="both"/>
      </w:pPr>
      <w:r>
        <w:rPr>
          <w:rFonts w:ascii="Times New Roman" w:hAnsi="Times New Roman" w:eastAsia="Times New Roman"/>
          <w:sz w:val="24"/>
        </w:rPr>
        <w:t>The Dockerfile uses python:3.12-slim as a base image, installs Flask, copies the application files, exposes port 5000, and runs the application as a non-root user. The image can be run with a port mapping from host port 5000 to container port 5000.</w:t>
      </w:r>
    </w:p>
    <w:p>
      <w:r>
        <w:br w:type="page"/>
      </w:r>
    </w:p>
    <w:p>
      <w:pPr>
        <w:pStyle w:val="Heading1"/>
        <w:jc w:val="left"/>
      </w:pPr>
      <w:r>
        <w:rPr>
          <w:rFonts w:ascii="Times New Roman" w:hAnsi="Times New Roman" w:eastAsia="Times New Roman"/>
          <w:b/>
          <w:sz w:val="32"/>
        </w:rPr>
        <w:t>4. IMPLEMENTATION RESULT AND ANALYSIS</w:t>
      </w:r>
    </w:p>
    <w:p>
      <w:pPr>
        <w:spacing w:line="360" w:lineRule="auto" w:after="160"/>
        <w:jc w:val="both"/>
      </w:pPr>
      <w:r>
        <w:rPr>
          <w:rFonts w:ascii="Times New Roman" w:hAnsi="Times New Roman" w:eastAsia="Times New Roman"/>
          <w:sz w:val="24"/>
        </w:rPr>
        <w:t>This section describes how the project should be run and how results should be recorded. The final report must reflect the actual outputs obtained on the student's machine. Do not mark a stage as successful until it has been executed and verified.</w:t>
      </w:r>
    </w:p>
    <w:p>
      <w:pPr>
        <w:pStyle w:val="Heading2"/>
        <w:jc w:val="left"/>
      </w:pPr>
      <w:r>
        <w:rPr>
          <w:rFonts w:ascii="Times New Roman" w:hAnsi="Times New Roman" w:eastAsia="Times New Roman"/>
          <w:b/>
          <w:sz w:val="28"/>
        </w:rPr>
        <w:t>4.1 Local Application Setup</w:t>
      </w:r>
    </w:p>
    <w:p>
      <w:pPr>
        <w:spacing w:line="360" w:lineRule="auto" w:after="160"/>
        <w:jc w:val="both"/>
      </w:pPr>
      <w:r>
        <w:rPr>
          <w:rFonts w:ascii="Times New Roman" w:hAnsi="Times New Roman" w:eastAsia="Times New Roman"/>
          <w:sz w:val="24"/>
        </w:rPr>
        <w:t>Install Python and open the extracted project folder in VS Code. Create a virtual environment, install the development requirements, and start the Flask application using the commands below.</w:t>
      </w:r>
    </w:p>
    <w:p>
      <w:pPr>
        <w:spacing w:after="80" w:line="240" w:lineRule="auto"/>
        <w:ind w:left="360"/>
      </w:pPr>
      <w:r>
        <w:rPr>
          <w:rFonts w:ascii="Times New Roman" w:hAnsi="Times New Roman" w:eastAsia="Times New Roman"/>
          <w:sz w:val="18"/>
        </w:rPr>
        <w:t>python -m venv .venv</w:t>
      </w:r>
    </w:p>
    <w:p>
      <w:pPr>
        <w:spacing w:after="80" w:line="240" w:lineRule="auto"/>
        <w:ind w:left="360"/>
      </w:pPr>
      <w:r>
        <w:rPr>
          <w:rFonts w:ascii="Times New Roman" w:hAnsi="Times New Roman" w:eastAsia="Times New Roman"/>
          <w:sz w:val="18"/>
        </w:rPr>
        <w:t>.venv\Scripts\Activate.ps1</w:t>
      </w:r>
    </w:p>
    <w:p>
      <w:pPr>
        <w:spacing w:after="80" w:line="240" w:lineRule="auto"/>
        <w:ind w:left="360"/>
      </w:pPr>
      <w:r>
        <w:rPr>
          <w:rFonts w:ascii="Times New Roman" w:hAnsi="Times New Roman" w:eastAsia="Times New Roman"/>
          <w:sz w:val="18"/>
        </w:rPr>
        <w:t>pip install -r requirements-dev.txt</w:t>
      </w:r>
    </w:p>
    <w:p>
      <w:pPr>
        <w:spacing w:after="80" w:line="240" w:lineRule="auto"/>
        <w:ind w:left="360"/>
      </w:pPr>
      <w:r>
        <w:rPr>
          <w:rFonts w:ascii="Times New Roman" w:hAnsi="Times New Roman" w:eastAsia="Times New Roman"/>
          <w:sz w:val="18"/>
        </w:rPr>
        <w:t>python app.py</w:t>
      </w:r>
    </w:p>
    <w:p>
      <w:pPr>
        <w:spacing w:line="360" w:lineRule="auto" w:after="160"/>
        <w:jc w:val="both"/>
      </w:pPr>
      <w:r>
        <w:rPr>
          <w:rFonts w:ascii="Times New Roman" w:hAnsi="Times New Roman" w:eastAsia="Times New Roman"/>
          <w:sz w:val="24"/>
        </w:rPr>
        <w:t>Open http://127.0.0.1:5000 in a browser. Add a task, mark it complete, and delete it to verify the basic interface.</w:t>
      </w:r>
    </w:p>
    <w:p>
      <w:pPr>
        <w:pStyle w:val="Heading2"/>
        <w:jc w:val="left"/>
      </w:pPr>
      <w:r>
        <w:rPr>
          <w:rFonts w:ascii="Times New Roman" w:hAnsi="Times New Roman" w:eastAsia="Times New Roman"/>
          <w:b/>
          <w:sz w:val="28"/>
        </w:rPr>
        <w:t>4.2 Automated Testing</w:t>
      </w:r>
    </w:p>
    <w:p>
      <w:pPr>
        <w:spacing w:after="80" w:line="240" w:lineRule="auto"/>
        <w:ind w:left="360"/>
      </w:pPr>
      <w:r>
        <w:rPr>
          <w:rFonts w:ascii="Times New Roman" w:hAnsi="Times New Roman" w:eastAsia="Times New Roman"/>
          <w:sz w:val="18"/>
        </w:rPr>
        <w:t>pytest -v</w:t>
      </w:r>
    </w:p>
    <w:p>
      <w:pPr>
        <w:spacing w:line="360" w:lineRule="auto" w:after="160"/>
        <w:jc w:val="both"/>
      </w:pPr>
      <w:r>
        <w:rPr>
          <w:rFonts w:ascii="Times New Roman" w:hAnsi="Times New Roman" w:eastAsia="Times New Roman"/>
          <w:sz w:val="24"/>
        </w:rPr>
        <w:t>The test suite contains six tests. It checks the home page, adding a task, blank-task validation, toggling completion, deleting a task, and the health endpoint. Record the actual pass/fail count after running the command.</w:t>
      </w:r>
    </w:p>
    <w:p>
      <w:pPr>
        <w:spacing w:line="360" w:lineRule="auto" w:after="160"/>
        <w:jc w:val="both"/>
      </w:pPr>
      <w:r>
        <w:rPr>
          <w:rFonts w:ascii="Times New Roman" w:hAnsi="Times New Roman" w:eastAsia="Times New Roman"/>
          <w:sz w:val="24"/>
        </w:rPr>
        <w:t>Actual test result: ______________________________________________</w:t>
      </w:r>
    </w:p>
    <w:p>
      <w:pPr>
        <w:pStyle w:val="Heading2"/>
        <w:jc w:val="left"/>
      </w:pPr>
      <w:r>
        <w:rPr>
          <w:rFonts w:ascii="Times New Roman" w:hAnsi="Times New Roman" w:eastAsia="Times New Roman"/>
          <w:b/>
          <w:sz w:val="28"/>
        </w:rPr>
        <w:t>4.3 GitHub Actions Pipeline</w:t>
      </w:r>
    </w:p>
    <w:p>
      <w:pPr>
        <w:spacing w:line="360" w:lineRule="auto" w:after="160"/>
        <w:jc w:val="both"/>
      </w:pPr>
      <w:r>
        <w:rPr>
          <w:rFonts w:ascii="Times New Roman" w:hAnsi="Times New Roman" w:eastAsia="Times New Roman"/>
          <w:sz w:val="24"/>
        </w:rPr>
        <w:t>Create a GitHub repository and push the project. Open the Actions tab to inspect the workflow run. A successful run should show the test step passing and the Docker image build step completing.</w:t>
      </w:r>
    </w:p>
    <w:p>
      <w:pPr>
        <w:spacing w:line="360" w:lineRule="auto" w:after="160"/>
        <w:jc w:val="both"/>
      </w:pPr>
      <w:r>
        <w:rPr>
          <w:rFonts w:ascii="Times New Roman" w:hAnsi="Times New Roman" w:eastAsia="Times New Roman"/>
          <w:sz w:val="24"/>
        </w:rPr>
        <w:t>Actual workflow status and run date: _____________________________</w:t>
      </w:r>
    </w:p>
    <w:p>
      <w:pPr>
        <w:pStyle w:val="Heading2"/>
        <w:jc w:val="left"/>
      </w:pPr>
      <w:r>
        <w:rPr>
          <w:rFonts w:ascii="Times New Roman" w:hAnsi="Times New Roman" w:eastAsia="Times New Roman"/>
          <w:b/>
          <w:sz w:val="28"/>
        </w:rPr>
        <w:t>4.4 Docker Build and Container Execution</w:t>
      </w:r>
    </w:p>
    <w:p>
      <w:pPr>
        <w:spacing w:after="80" w:line="240" w:lineRule="auto"/>
        <w:ind w:left="360"/>
      </w:pPr>
      <w:r>
        <w:rPr>
          <w:rFonts w:ascii="Times New Roman" w:hAnsi="Times New Roman" w:eastAsia="Times New Roman"/>
          <w:sz w:val="18"/>
        </w:rPr>
        <w:t>docker build -t student-task-manager .</w:t>
      </w:r>
    </w:p>
    <w:p>
      <w:pPr>
        <w:spacing w:after="80" w:line="240" w:lineRule="auto"/>
        <w:ind w:left="360"/>
      </w:pPr>
      <w:r>
        <w:rPr>
          <w:rFonts w:ascii="Times New Roman" w:hAnsi="Times New Roman" w:eastAsia="Times New Roman"/>
          <w:sz w:val="18"/>
        </w:rPr>
        <w:t>docker run --rm -p 5000:5000 student-task-manager</w:t>
      </w:r>
    </w:p>
    <w:p>
      <w:pPr>
        <w:spacing w:line="360" w:lineRule="auto" w:after="160"/>
        <w:jc w:val="both"/>
      </w:pPr>
      <w:r>
        <w:rPr>
          <w:rFonts w:ascii="Times New Roman" w:hAnsi="Times New Roman" w:eastAsia="Times New Roman"/>
          <w:sz w:val="24"/>
        </w:rPr>
        <w:t>With the container running, visit http://localhost:5000. The endpoint http://localhost:5000/health should return a JSON response indicating that the service is healthy.</w:t>
      </w:r>
    </w:p>
    <w:p>
      <w:pPr>
        <w:spacing w:line="360" w:lineRule="auto" w:after="160"/>
        <w:jc w:val="both"/>
      </w:pPr>
      <w:r>
        <w:rPr>
          <w:rFonts w:ascii="Times New Roman" w:hAnsi="Times New Roman" w:eastAsia="Times New Roman"/>
          <w:sz w:val="24"/>
        </w:rPr>
        <w:t>Actual Docker build and run result: _____________________________</w:t>
      </w:r>
    </w:p>
    <w:p>
      <w:pPr>
        <w:pStyle w:val="Heading2"/>
        <w:jc w:val="left"/>
      </w:pPr>
      <w:r>
        <w:rPr>
          <w:rFonts w:ascii="Times New Roman" w:hAnsi="Times New Roman" w:eastAsia="Times New Roman"/>
          <w:b/>
          <w:sz w:val="28"/>
        </w:rPr>
        <w:t>4.5 Analysis</w:t>
      </w:r>
    </w:p>
    <w:p>
      <w:pPr>
        <w:spacing w:line="360" w:lineRule="auto" w:after="160"/>
        <w:jc w:val="both"/>
      </w:pPr>
      <w:r>
        <w:rPr>
          <w:rFonts w:ascii="Times New Roman" w:hAnsi="Times New Roman" w:eastAsia="Times New Roman"/>
          <w:sz w:val="24"/>
        </w:rPr>
        <w:t>The workflow connects code changes to automated verification and image creation. Automated tests can detect regressions in the application's main routes. Docker provides a repeatable runtime package. In this implementation, the CI pipeline builds the image but does not push it to a registry or deploy it to a cloud platform. The final evaluation should clearly distinguish the verified stages from stages not performed.</w:t>
      </w:r>
    </w:p>
    <w:p>
      <w:r>
        <w:br w:type="page"/>
      </w:r>
    </w:p>
    <w:p>
      <w:pPr>
        <w:pStyle w:val="Heading1"/>
        <w:jc w:val="left"/>
      </w:pPr>
      <w:r>
        <w:rPr>
          <w:rFonts w:ascii="Times New Roman" w:hAnsi="Times New Roman" w:eastAsia="Times New Roman"/>
          <w:b/>
          <w:sz w:val="32"/>
        </w:rPr>
        <w:t>4.6 IMPLEMENTATION SCREENSHOTS</w:t>
      </w:r>
    </w:p>
    <w:p>
      <w:pPr>
        <w:spacing w:line="360" w:lineRule="auto" w:after="160"/>
        <w:jc w:val="both"/>
      </w:pPr>
      <w:r>
        <w:rPr>
          <w:rFonts w:ascii="Times New Roman" w:hAnsi="Times New Roman" w:eastAsia="Times New Roman"/>
          <w:sz w:val="24"/>
        </w:rPr>
        <w:t>Insert screenshots captured from your own system in the spaces below. These screenshots provide evidence that the project and pipeline were actually executed.</w:t>
      </w:r>
    </w:p>
    <w:p>
      <w:pPr>
        <w:spacing w:line="360" w:lineRule="auto" w:after="160"/>
        <w:jc w:val="both"/>
      </w:pPr>
      <w:r>
        <w:rPr>
          <w:rFonts w:ascii="Times New Roman" w:hAnsi="Times New Roman" w:eastAsia="Times New Roman"/>
          <w:sz w:val="24"/>
        </w:rPr>
        <w:t>Figure 1: Student Task Manager running in the browser</w:t>
      </w:r>
    </w:p>
    <w:p>
      <w:pPr>
        <w:spacing w:line="360" w:lineRule="auto" w:after="240"/>
        <w:jc w:val="center"/>
      </w:pPr>
      <w:r>
        <w:rPr>
          <w:rFonts w:ascii="Times New Roman" w:hAnsi="Times New Roman" w:eastAsia="Times New Roman"/>
          <w:b w:val="0"/>
          <w:sz w:val="24"/>
        </w:rPr>
        <w:t>[Insert screenshot here]</w:t>
      </w:r>
    </w:p>
    <w:p>
      <w:pPr>
        <w:spacing w:line="360" w:lineRule="auto" w:after="160"/>
        <w:jc w:val="both"/>
      </w:pPr>
      <w:r>
        <w:rPr>
          <w:rFonts w:ascii="Times New Roman" w:hAnsi="Times New Roman" w:eastAsia="Times New Roman"/>
          <w:sz w:val="24"/>
        </w:rPr>
        <w:t>Figure 2: Automated pytest results</w:t>
      </w:r>
    </w:p>
    <w:p>
      <w:pPr>
        <w:spacing w:line="360" w:lineRule="auto" w:after="240"/>
        <w:jc w:val="center"/>
      </w:pPr>
      <w:r>
        <w:rPr>
          <w:rFonts w:ascii="Times New Roman" w:hAnsi="Times New Roman" w:eastAsia="Times New Roman"/>
          <w:b w:val="0"/>
          <w:sz w:val="24"/>
        </w:rPr>
        <w:t>[Insert screenshot here]</w:t>
      </w:r>
    </w:p>
    <w:p>
      <w:pPr>
        <w:spacing w:line="360" w:lineRule="auto" w:after="160"/>
        <w:jc w:val="both"/>
      </w:pPr>
      <w:r>
        <w:rPr>
          <w:rFonts w:ascii="Times New Roman" w:hAnsi="Times New Roman" w:eastAsia="Times New Roman"/>
          <w:sz w:val="24"/>
        </w:rPr>
        <w:t>Figure 3: GitHub repository showing project files</w:t>
      </w:r>
    </w:p>
    <w:p>
      <w:pPr>
        <w:spacing w:line="360" w:lineRule="auto" w:after="240"/>
        <w:jc w:val="center"/>
      </w:pPr>
      <w:r>
        <w:rPr>
          <w:rFonts w:ascii="Times New Roman" w:hAnsi="Times New Roman" w:eastAsia="Times New Roman"/>
          <w:b w:val="0"/>
          <w:sz w:val="24"/>
        </w:rPr>
        <w:t>[Insert screenshot here]</w:t>
      </w:r>
    </w:p>
    <w:p>
      <w:pPr>
        <w:spacing w:line="360" w:lineRule="auto" w:after="160"/>
        <w:jc w:val="both"/>
      </w:pPr>
      <w:r>
        <w:rPr>
          <w:rFonts w:ascii="Times New Roman" w:hAnsi="Times New Roman" w:eastAsia="Times New Roman"/>
          <w:sz w:val="24"/>
        </w:rPr>
        <w:t>Figure 4: GitHub Actions workflow successful run</w:t>
      </w:r>
    </w:p>
    <w:p>
      <w:pPr>
        <w:spacing w:line="360" w:lineRule="auto" w:after="240"/>
        <w:jc w:val="center"/>
      </w:pPr>
      <w:r>
        <w:rPr>
          <w:rFonts w:ascii="Times New Roman" w:hAnsi="Times New Roman" w:eastAsia="Times New Roman"/>
          <w:b w:val="0"/>
          <w:sz w:val="24"/>
        </w:rPr>
        <w:t>[Insert screenshot here]</w:t>
      </w:r>
    </w:p>
    <w:p>
      <w:pPr>
        <w:spacing w:line="360" w:lineRule="auto" w:after="160"/>
        <w:jc w:val="both"/>
      </w:pPr>
      <w:r>
        <w:rPr>
          <w:rFonts w:ascii="Times New Roman" w:hAnsi="Times New Roman" w:eastAsia="Times New Roman"/>
          <w:sz w:val="24"/>
        </w:rPr>
        <w:t>Figure 5: Docker image build output</w:t>
      </w:r>
    </w:p>
    <w:p>
      <w:pPr>
        <w:spacing w:line="360" w:lineRule="auto" w:after="240"/>
        <w:jc w:val="center"/>
      </w:pPr>
      <w:r>
        <w:rPr>
          <w:rFonts w:ascii="Times New Roman" w:hAnsi="Times New Roman" w:eastAsia="Times New Roman"/>
          <w:b w:val="0"/>
          <w:sz w:val="24"/>
        </w:rPr>
        <w:t>[Insert screenshot here]</w:t>
      </w:r>
    </w:p>
    <w:p>
      <w:pPr>
        <w:spacing w:line="360" w:lineRule="auto" w:after="160"/>
        <w:jc w:val="both"/>
      </w:pPr>
      <w:r>
        <w:rPr>
          <w:rFonts w:ascii="Times New Roman" w:hAnsi="Times New Roman" w:eastAsia="Times New Roman"/>
          <w:sz w:val="24"/>
        </w:rPr>
        <w:t>Figure 6: Running Docker container and application</w:t>
      </w:r>
    </w:p>
    <w:p>
      <w:pPr>
        <w:spacing w:line="360" w:lineRule="auto" w:after="240"/>
        <w:jc w:val="center"/>
      </w:pPr>
      <w:r>
        <w:rPr>
          <w:rFonts w:ascii="Times New Roman" w:hAnsi="Times New Roman" w:eastAsia="Times New Roman"/>
          <w:b w:val="0"/>
          <w:sz w:val="24"/>
        </w:rPr>
        <w:t>[Insert screenshot here]</w:t>
      </w:r>
    </w:p>
    <w:p>
      <w:r>
        <w:br w:type="page"/>
      </w:r>
    </w:p>
    <w:p>
      <w:pPr>
        <w:pStyle w:val="Heading1"/>
        <w:jc w:val="left"/>
      </w:pPr>
      <w:r>
        <w:rPr>
          <w:rFonts w:ascii="Times New Roman" w:hAnsi="Times New Roman" w:eastAsia="Times New Roman"/>
          <w:b/>
          <w:sz w:val="32"/>
        </w:rPr>
        <w:t>5. CODE</w:t>
      </w:r>
    </w:p>
    <w:p>
      <w:pPr>
        <w:spacing w:line="360" w:lineRule="auto" w:after="160"/>
        <w:jc w:val="both"/>
      </w:pPr>
      <w:r>
        <w:rPr>
          <w:rFonts w:ascii="Times New Roman" w:hAnsi="Times New Roman" w:eastAsia="Times New Roman"/>
          <w:sz w:val="24"/>
        </w:rPr>
        <w:t>The full source code and configuration files are included in the project ZIP. The following excerpts illustrate the key parts of the implementation.</w:t>
      </w:r>
    </w:p>
    <w:p>
      <w:pPr>
        <w:pStyle w:val="Heading2"/>
        <w:jc w:val="left"/>
      </w:pPr>
      <w:r>
        <w:rPr>
          <w:rFonts w:ascii="Times New Roman" w:hAnsi="Times New Roman" w:eastAsia="Times New Roman"/>
          <w:b/>
          <w:sz w:val="28"/>
        </w:rPr>
        <w:t>5.1 Flask Application — app.py</w:t>
      </w:r>
    </w:p>
    <w:p>
      <w:pPr>
        <w:spacing w:after="80" w:line="240" w:lineRule="auto"/>
        <w:ind w:left="360"/>
      </w:pPr>
      <w:r>
        <w:rPr>
          <w:rFonts w:ascii="Times New Roman" w:hAnsi="Times New Roman" w:eastAsia="Times New Roman"/>
          <w:sz w:val="18"/>
        </w:rPr>
        <w:t>@app.get('/')</w:t>
        <w:br/>
        <w:t>def index():</w:t>
        <w:br/>
        <w:t xml:space="preserve">    return render_template('index.html', tasks=tasks)</w:t>
        <w:br/>
        <w:br/>
        <w:t>@app.post('/add')</w:t>
        <w:br/>
        <w:t>def add_task():</w:t>
        <w:br/>
        <w:t xml:space="preserve">    global next_id</w:t>
        <w:br/>
        <w:t xml:space="preserve">    title = request.form.get('title', '').strip()</w:t>
        <w:br/>
        <w:t xml:space="preserve">    if title:</w:t>
        <w:br/>
        <w:t xml:space="preserve">        tasks.append({'id': next_id, 'title': title, 'done': False})</w:t>
        <w:br/>
        <w:t xml:space="preserve">        next_id += 1</w:t>
        <w:br/>
        <w:t xml:space="preserve">    return redirect(url_for('index'))</w:t>
      </w:r>
    </w:p>
    <w:p>
      <w:pPr>
        <w:pStyle w:val="Heading2"/>
        <w:jc w:val="left"/>
      </w:pPr>
      <w:r>
        <w:rPr>
          <w:rFonts w:ascii="Times New Roman" w:hAnsi="Times New Roman" w:eastAsia="Times New Roman"/>
          <w:b/>
          <w:sz w:val="28"/>
        </w:rPr>
        <w:t>5.2 Health Endpoint</w:t>
      </w:r>
    </w:p>
    <w:p>
      <w:pPr>
        <w:spacing w:after="80" w:line="240" w:lineRule="auto"/>
        <w:ind w:left="360"/>
      </w:pPr>
      <w:r>
        <w:rPr>
          <w:rFonts w:ascii="Times New Roman" w:hAnsi="Times New Roman" w:eastAsia="Times New Roman"/>
          <w:sz w:val="18"/>
        </w:rPr>
        <w:t>@app.get('/health')</w:t>
        <w:br/>
        <w:t>def health():</w:t>
        <w:br/>
        <w:t xml:space="preserve">    return {'status': 'ok'}, 200</w:t>
      </w:r>
    </w:p>
    <w:p>
      <w:pPr>
        <w:pStyle w:val="Heading2"/>
        <w:jc w:val="left"/>
      </w:pPr>
      <w:r>
        <w:rPr>
          <w:rFonts w:ascii="Times New Roman" w:hAnsi="Times New Roman" w:eastAsia="Times New Roman"/>
          <w:b/>
          <w:sz w:val="28"/>
        </w:rPr>
        <w:t>5.3 GitHub Actions Workflow — ci.yml</w:t>
      </w:r>
    </w:p>
    <w:p>
      <w:pPr>
        <w:spacing w:after="80" w:line="240" w:lineRule="auto"/>
        <w:ind w:left="360"/>
      </w:pPr>
      <w:r>
        <w:rPr>
          <w:rFonts w:ascii="Times New Roman" w:hAnsi="Times New Roman" w:eastAsia="Times New Roman"/>
          <w:sz w:val="18"/>
        </w:rPr>
        <w:t>name: Student Task Manager CI</w:t>
        <w:br/>
        <w:t>on:</w:t>
        <w:br/>
        <w:t xml:space="preserve">  push:</w:t>
        <w:br/>
        <w:t xml:space="preserve">    branches: ['main', 'master']</w:t>
        <w:br/>
        <w:t xml:space="preserve">  pull_request:</w:t>
        <w:br/>
        <w:t xml:space="preserve">    branches: ['main', 'master']</w:t>
        <w:br/>
        <w:t xml:space="preserve">  workflow_dispatch:</w:t>
        <w:br/>
        <w:t>jobs:</w:t>
        <w:br/>
        <w:t xml:space="preserve">  test:</w:t>
        <w:br/>
        <w:t xml:space="preserve">    runs-on: ubuntu-latest</w:t>
        <w:br/>
        <w:t xml:space="preserve">    steps:</w:t>
        <w:br/>
        <w:t xml:space="preserve">      - uses: actions/checkout@v4</w:t>
        <w:br/>
        <w:t xml:space="preserve">      - uses: actions/setup-python@v5</w:t>
        <w:br/>
        <w:t xml:space="preserve">        with:</w:t>
        <w:br/>
        <w:t xml:space="preserve">          python-version: '3.12'</w:t>
        <w:br/>
        <w:t xml:space="preserve">      - run: pip install -r requirements-dev.txt</w:t>
        <w:br/>
        <w:t xml:space="preserve">      - run: pytest -v</w:t>
        <w:br/>
        <w:t xml:space="preserve">      - run: docker build -t student-task-manager:${{ github.sha }} .</w:t>
      </w:r>
    </w:p>
    <w:p>
      <w:pPr>
        <w:pStyle w:val="Heading2"/>
        <w:jc w:val="left"/>
      </w:pPr>
      <w:r>
        <w:rPr>
          <w:rFonts w:ascii="Times New Roman" w:hAnsi="Times New Roman" w:eastAsia="Times New Roman"/>
          <w:b/>
          <w:sz w:val="28"/>
        </w:rPr>
        <w:t>5.4 Dockerfile</w:t>
      </w:r>
    </w:p>
    <w:p>
      <w:pPr>
        <w:spacing w:after="80" w:line="240" w:lineRule="auto"/>
        <w:ind w:left="360"/>
      </w:pPr>
      <w:r>
        <w:rPr>
          <w:rFonts w:ascii="Times New Roman" w:hAnsi="Times New Roman" w:eastAsia="Times New Roman"/>
          <w:sz w:val="18"/>
        </w:rPr>
        <w:t>FROM python:3.12-slim</w:t>
        <w:br/>
        <w:t>WORKDIR /app</w:t>
        <w:br/>
        <w:t>COPY requirements.txt .</w:t>
        <w:br/>
        <w:t>RUN pip install --no-cache-dir -r requirements.txt</w:t>
        <w:br/>
        <w:t>COPY app.py .</w:t>
        <w:br/>
        <w:t>COPY templates ./templates</w:t>
        <w:br/>
        <w:t>EXPOSE 5000</w:t>
        <w:br/>
        <w:t>CMD ['python', 'app.py']</w:t>
      </w:r>
    </w:p>
    <w:p>
      <w:pPr>
        <w:spacing w:line="360" w:lineRule="auto" w:after="160"/>
        <w:jc w:val="both"/>
      </w:pPr>
      <w:r>
        <w:rPr>
          <w:rFonts w:ascii="Times New Roman" w:hAnsi="Times New Roman" w:eastAsia="Times New Roman"/>
          <w:sz w:val="24"/>
        </w:rPr>
        <w:t>Note: Refer to the full files in the repository for the complete code. The excerpts above are for report readability.</w:t>
      </w:r>
    </w:p>
    <w:p>
      <w:r>
        <w:br w:type="page"/>
      </w:r>
    </w:p>
    <w:p>
      <w:pPr>
        <w:pStyle w:val="Heading1"/>
        <w:jc w:val="left"/>
      </w:pPr>
      <w:r>
        <w:rPr>
          <w:rFonts w:ascii="Times New Roman" w:hAnsi="Times New Roman" w:eastAsia="Times New Roman"/>
          <w:b/>
          <w:sz w:val="32"/>
        </w:rPr>
        <w:t>6. CONCLUSION</w:t>
      </w:r>
    </w:p>
    <w:p>
      <w:pPr>
        <w:spacing w:line="360" w:lineRule="auto" w:after="160"/>
        <w:jc w:val="both"/>
      </w:pPr>
      <w:r>
        <w:rPr>
          <w:rFonts w:ascii="Times New Roman" w:hAnsi="Times New Roman" w:eastAsia="Times New Roman"/>
          <w:sz w:val="24"/>
        </w:rPr>
        <w:t>The Student Task Manager mini project is designed to demonstrate core DevOps practices through a small web application. It combines Git and GitHub for version control, pytest for automated testing, GitHub Actions for continuous integration, and Docker for containerization. Running the workflow after pushing the repository makes the testing and image-building steps repeatable and visible.</w:t>
      </w:r>
    </w:p>
    <w:p>
      <w:pPr>
        <w:spacing w:line="360" w:lineRule="auto" w:after="160"/>
        <w:jc w:val="both"/>
      </w:pPr>
      <w:r>
        <w:rPr>
          <w:rFonts w:ascii="Times New Roman" w:hAnsi="Times New Roman" w:eastAsia="Times New Roman"/>
          <w:sz w:val="24"/>
        </w:rPr>
        <w:t>The project is complete for evaluation only after the application, tests, workflow, and Docker container have been run and verified. The actual outcomes and screenshots must be added to this report. The current implementation demonstrates local container execution; automated registry publishing and public cloud deployment are outside the configured scope.</w:t>
      </w:r>
    </w:p>
    <w:p>
      <w:r>
        <w:br w:type="page"/>
      </w:r>
    </w:p>
    <w:p>
      <w:pPr>
        <w:pStyle w:val="Heading1"/>
        <w:jc w:val="left"/>
      </w:pPr>
      <w:r>
        <w:rPr>
          <w:rFonts w:ascii="Times New Roman" w:hAnsi="Times New Roman" w:eastAsia="Times New Roman"/>
          <w:b/>
          <w:sz w:val="32"/>
        </w:rPr>
        <w:t>REFERENCES</w:t>
      </w:r>
    </w:p>
    <w:p>
      <w:pPr>
        <w:spacing w:line="360" w:lineRule="auto" w:after="160"/>
        <w:jc w:val="both"/>
      </w:pPr>
      <w:r>
        <w:rPr>
          <w:rFonts w:ascii="Times New Roman" w:hAnsi="Times New Roman" w:eastAsia="Times New Roman"/>
          <w:sz w:val="24"/>
        </w:rPr>
        <w:t>[1] Git Documentation, “Git Reference Manual.” [Online]. Available: https://git-scm.com/doc</w:t>
      </w:r>
    </w:p>
    <w:p>
      <w:pPr>
        <w:spacing w:line="360" w:lineRule="auto" w:after="160"/>
        <w:jc w:val="both"/>
      </w:pPr>
      <w:r>
        <w:rPr>
          <w:rFonts w:ascii="Times New Roman" w:hAnsi="Times New Roman" w:eastAsia="Times New Roman"/>
          <w:sz w:val="24"/>
        </w:rPr>
        <w:t>[2] GitHub, “GitHub Actions Documentation.” [Online]. Available: https://docs.github.com/actions</w:t>
      </w:r>
    </w:p>
    <w:p>
      <w:pPr>
        <w:spacing w:line="360" w:lineRule="auto" w:after="160"/>
        <w:jc w:val="both"/>
      </w:pPr>
      <w:r>
        <w:rPr>
          <w:rFonts w:ascii="Times New Roman" w:hAnsi="Times New Roman" w:eastAsia="Times New Roman"/>
          <w:sz w:val="24"/>
        </w:rPr>
        <w:t>[3] Docker, “Docker Documentation.” [Online]. Available: https://docs.docker.com/</w:t>
      </w:r>
    </w:p>
    <w:p>
      <w:pPr>
        <w:spacing w:line="360" w:lineRule="auto" w:after="160"/>
        <w:jc w:val="both"/>
      </w:pPr>
      <w:r>
        <w:rPr>
          <w:rFonts w:ascii="Times New Roman" w:hAnsi="Times New Roman" w:eastAsia="Times New Roman"/>
          <w:sz w:val="24"/>
        </w:rPr>
        <w:t>[4] Pallets Projects, “Flask Documentation.” [Online]. Available: https://flask.palletsprojects.com/</w:t>
      </w:r>
    </w:p>
    <w:p>
      <w:pPr>
        <w:spacing w:line="360" w:lineRule="auto" w:after="160"/>
        <w:jc w:val="both"/>
      </w:pPr>
      <w:r>
        <w:rPr>
          <w:rFonts w:ascii="Times New Roman" w:hAnsi="Times New Roman" w:eastAsia="Times New Roman"/>
          <w:sz w:val="24"/>
        </w:rPr>
        <w:t>[5] pytest Development Team, “pytest Documentation.” [Online]. Available: https://docs.pytest.org/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0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